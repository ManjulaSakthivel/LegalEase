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32"/>
        </w:rPr>
        <w:t>ENGINEERING CONTRACT</w:t>
      </w:r>
    </w:p>
    <w:p>
      <w:r>
        <w:rPr>
          <w:rFonts w:ascii="Times New Roman" w:hAnsi="Times New Roman"/>
          <w:b/>
          <w:sz w:val="24"/>
        </w:rPr>
        <w:t>FREELANCE WORK CONTRACT</w:t>
      </w:r>
    </w:p>
    <w:p>
      <w:pPr>
        <w:spacing w:after="120"/>
      </w:pPr>
      <w:r>
        <w:rPr>
          <w:rFonts w:ascii="Times New Roman" w:hAnsi="Times New Roman"/>
          <w:sz w:val="22"/>
        </w:rPr>
        <w:t>Effective Date: April 15, 2026</w:t>
      </w:r>
    </w:p>
    <w:p>
      <w:r>
        <w:rPr>
          <w:rFonts w:ascii="Times New Roman" w:hAnsi="Times New Roman"/>
          <w:b/>
          <w:sz w:val="24"/>
        </w:rPr>
        <w:t>1. PARTIES</w:t>
      </w:r>
    </w:p>
    <w:p>
      <w:pPr>
        <w:spacing w:after="120"/>
      </w:pPr>
      <w:r>
        <w:rPr>
          <w:rFonts w:ascii="Times New Roman" w:hAnsi="Times New Roman"/>
          <w:sz w:val="22"/>
        </w:rPr>
        <w:t>Jane Doe (Service Provider), TechNova Inc. (Client)</w:t>
      </w:r>
    </w:p>
    <w:p>
      <w:r>
        <w:rPr>
          <w:rFonts w:ascii="Times New Roman" w:hAnsi="Times New Roman"/>
          <w:b/>
          <w:sz w:val="24"/>
        </w:rPr>
        <w:t>2. PURPOSE</w:t>
        <w:br/>
        <w:t>This draft records the principal terms supplied by the user for the above</w:t>
        <w:br/>
        <w:t>Freelance Work Contract.</w:t>
      </w:r>
    </w:p>
    <w:p>
      <w:r>
        <w:rPr>
          <w:rFonts w:ascii="Times New Roman" w:hAnsi="Times New Roman"/>
          <w:b/>
          <w:sz w:val="24"/>
        </w:rPr>
        <w:t>3. TERMS AND CONDITIONS</w:t>
      </w:r>
    </w:p>
    <w:p>
      <w:r>
        <w:rPr>
          <w:rFonts w:ascii="Times New Roman" w:hAnsi="Times New Roman"/>
          <w:b/>
          <w:sz w:val="24"/>
        </w:rPr>
        <w:t>1. Payment to be made within 30 days of invoice</w:t>
        <w:br/>
        <w:t>2. The provider agrees to deliver work by the agreed deadline</w:t>
        <w:br/>
        <w:t>3. Confidentiality must be maintained at all times</w:t>
        <w:br/>
        <w:t>4. Either party may terminate with 15 days notice</w:t>
      </w:r>
    </w:p>
    <w:p>
      <w:r>
        <w:rPr>
          <w:rFonts w:ascii="Times New Roman" w:hAnsi="Times New Roman"/>
          <w:b/>
          <w:sz w:val="24"/>
        </w:rPr>
        <w:t>4. GENERAL PROVISIONS</w:t>
      </w:r>
    </w:p>
    <w:p>
      <w:pPr>
        <w:spacing w:after="120"/>
      </w:pPr>
      <w:r>
        <w:rPr>
          <w:rFonts w:ascii="Times New Roman" w:hAnsi="Times New Roman"/>
          <w:sz w:val="22"/>
        </w:rPr>
        <w:t>The parties should review any provisions required by the applicable</w:t>
        <w:br/>
        <w:t>jurisdiction, including governing law, notices, dispute resolution,</w:t>
        <w:br/>
        <w:t>termination, and statutory requirements.</w:t>
      </w:r>
    </w:p>
    <w:p>
      <w:r>
        <w:rPr>
          <w:rFonts w:ascii="Times New Roman" w:hAnsi="Times New Roman"/>
          <w:b/>
          <w:sz w:val="24"/>
        </w:rPr>
        <w:t>5. SIGNATURES</w:t>
      </w:r>
    </w:p>
    <w:p>
      <w:pPr>
        <w:spacing w:after="120"/>
      </w:pPr>
      <w:r>
        <w:rPr>
          <w:rFonts w:ascii="Times New Roman" w:hAnsi="Times New Roman"/>
          <w:sz w:val="22"/>
        </w:rPr>
        <w:t>Party 1: ______________________________</w:t>
        <w:br/>
        <w:t>Name: _________________________________</w:t>
        <w:br/>
        <w:t>Date: __________________________________</w:t>
      </w:r>
    </w:p>
    <w:p>
      <w:pPr>
        <w:spacing w:after="120"/>
      </w:pPr>
      <w:r>
        <w:rPr>
          <w:rFonts w:ascii="Times New Roman" w:hAnsi="Times New Roman"/>
          <w:sz w:val="22"/>
        </w:rPr>
        <w:t>Party 2: ______________________________</w:t>
        <w:br/>
        <w:t>Name: _________________________________</w:t>
        <w:br/>
        <w:t>Date: __________________________________</w:t>
      </w:r>
    </w:p>
    <w:p>
      <w:r>
        <w:rPr>
          <w:rFonts w:ascii="Times New Roman" w:hAnsi="Times New Roman"/>
          <w:b/>
          <w:sz w:val="24"/>
        </w:rPr>
        <w:t>DRAFTING NOTICE</w:t>
      </w:r>
    </w:p>
    <w:p>
      <w:pPr>
        <w:spacing w:after="120"/>
      </w:pPr>
      <w:r>
        <w:rPr>
          <w:rFonts w:ascii="Times New Roman" w:hAnsi="Times New Roman"/>
          <w:sz w:val="22"/>
        </w:rPr>
        <w:t>This is a demonstration draft generated without a live Gemini API key.</w:t>
        <w:br/>
        <w:t>Replace the placeholder content with the live AI-generated version before</w:t>
        <w:br/>
        <w:t>using the application for actual drafting.</w:t>
      </w:r>
    </w:p>
    <w:sectPr w:rsidR="00FC693F" w:rsidRPr="0006063C" w:rsidSect="00034616"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LegalEase - AI-assisted draft. Review before legal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